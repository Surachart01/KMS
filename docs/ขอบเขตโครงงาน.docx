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548D" w14:textId="77777777" w:rsidR="003A34CF" w:rsidRDefault="00000000">
      <w:pPr>
        <w:pStyle w:val="aa"/>
      </w:pPr>
      <w:r>
        <w:rPr>
          <w:rFonts w:ascii="TH SarabunPSK" w:hAnsi="TH SarabunPSK"/>
          <w:sz w:val="40"/>
        </w:rPr>
        <w:t>1.3 ขอบเขตของโครงงาน</w:t>
      </w:r>
    </w:p>
    <w:p w14:paraId="38506763" w14:textId="77777777" w:rsidR="003A34CF" w:rsidRDefault="00000000">
      <w:pPr>
        <w:pStyle w:val="1"/>
      </w:pPr>
      <w:r>
        <w:rPr>
          <w:rFonts w:ascii="TH SarabunPSK" w:hAnsi="TH SarabunPSK"/>
          <w:sz w:val="36"/>
        </w:rPr>
        <w:t>1.3.1 ขอบเขตด้านฮาร์ดแวร์</w:t>
      </w:r>
    </w:p>
    <w:p w14:paraId="7F9B0359" w14:textId="77777777" w:rsidR="003A34CF" w:rsidRDefault="00000000">
      <w:r>
        <w:t>1.3.1.1 ใช้ Raspberry Pi 5 (CPU ARM Cortex-A76 quad-core 2.4 GHz, RAM 4 GB LPDDR4X) เป็นไมโครคอนโทรลเลอร์หลักในการควบคุมระบบทั้งหมด ทำหน้าที่เป็นทั้ง Web Server, Hardware Controller และ Kiosk UI</w:t>
      </w:r>
    </w:p>
    <w:p w14:paraId="78DC6AFC" w14:textId="77777777" w:rsidR="003A34CF" w:rsidRDefault="00000000">
      <w:r>
        <w:t>1.3.1.2 ใช้ไมโครคอนโทรลเลอร์ ESP8266 (NodeMCU v2) จำนวน 3 บอร์ด เป็น NFC Bridge สำหรับอ่านโมดูล MFRC522 ผ่าน SPI แล้วส่งข้อมูลกลับ Raspberry Pi ผ่าน Serial USB โดยแบ่งการทำงานดังนี้:</w:t>
      </w:r>
    </w:p>
    <w:p w14:paraId="3B0136EA" w14:textId="77777777" w:rsidR="003A34CF" w:rsidRDefault="00000000">
      <w:pPr>
        <w:ind w:left="1440"/>
      </w:pPr>
      <w:r>
        <w:t>ก) Board A: ควบคุม NFC Reader ช่อง 1-4 (4 ตัว)</w:t>
      </w:r>
    </w:p>
    <w:p w14:paraId="38A4821B" w14:textId="77777777" w:rsidR="003A34CF" w:rsidRDefault="00000000">
      <w:pPr>
        <w:ind w:left="1440"/>
      </w:pPr>
      <w:r>
        <w:t>ข) Board B: ควบคุม NFC Reader ช่อง 5-7 (3 ตัว)</w:t>
      </w:r>
    </w:p>
    <w:p w14:paraId="1A200A25" w14:textId="77777777" w:rsidR="003A34CF" w:rsidRDefault="00000000">
      <w:pPr>
        <w:ind w:left="1440"/>
      </w:pPr>
      <w:r>
        <w:t>ค) Board C: ควบคุม NFC Reader ช่อง 8-10 (3 ตัว)</w:t>
      </w:r>
    </w:p>
    <w:p w14:paraId="5A31FA17" w14:textId="77777777" w:rsidR="003A34CF" w:rsidRDefault="00000000">
      <w:r>
        <w:t>1.3.1.3 ใช้โมดูล NFC/RFID MFRC522 จำนวน 10 ตัว ทำงานที่ความถี่ 13.56 MHz ตามมาตรฐาน ISO 14443A สำหรับยืนยันตัวตนกุญแจแต่ละดอกในช่อง รองรับการอ่านบัตร MIFARE Classic และสมาร์ตโฟน NFC</w:t>
      </w:r>
    </w:p>
    <w:p w14:paraId="4A543D97" w14:textId="77777777" w:rsidR="003A34CF" w:rsidRDefault="00000000">
      <w:r>
        <w:t>1.3.1.4 ใช้ Relay Module จำนวน 10 ช่อง สำหรับควบคุมกลอนประตูไฟฟ้าอิเล็กทรอนิกส์ (Solenoid Lock) แต่ละช่องกุญแจ โดย Raspberry Pi สั่งงานผ่าน GPIO</w:t>
      </w:r>
    </w:p>
    <w:p w14:paraId="1CCB9FA7" w14:textId="77777777" w:rsidR="003A34CF" w:rsidRDefault="00000000">
      <w:r>
        <w:t>1.3.1.5 ใช้กลอนประตูไฟฟ้า Solenoid Lock จำนวน 10 ตัว เป็นกลไกล็อก/ปลดล็อกช่องกุญแจตามคำสั่งจากระบบ</w:t>
      </w:r>
    </w:p>
    <w:p w14:paraId="4AB87C52" w14:textId="77777777" w:rsidR="003A34CF" w:rsidRDefault="00000000">
      <w:r>
        <w:t>1.3.1.6 ใช้ Relay Module จำนวน 10 ช่อง สำหรับควบคุมไฟ LED แสดงสถานะกุญแจแต่ละช่อง:</w:t>
      </w:r>
    </w:p>
    <w:p w14:paraId="2286278A" w14:textId="77777777" w:rsidR="003A34CF" w:rsidRDefault="00000000">
      <w:pPr>
        <w:ind w:left="1440"/>
      </w:pPr>
      <w:r>
        <w:lastRenderedPageBreak/>
        <w:t>ก) ไฟ LED สีเขียว: กุญแจอยู่ในช่อง (พร้อมใช้งาน)</w:t>
      </w:r>
    </w:p>
    <w:p w14:paraId="0FA79321" w14:textId="77777777" w:rsidR="003A34CF" w:rsidRDefault="00000000">
      <w:pPr>
        <w:ind w:left="1440"/>
      </w:pPr>
      <w:r>
        <w:t>ข) ไฟ LED สีแดง: กุญแจถูกเบิกออก (ไม่อยู่ในช่อง)</w:t>
      </w:r>
    </w:p>
    <w:p w14:paraId="2AC42318" w14:textId="77777777" w:rsidR="003A34CF" w:rsidRDefault="00000000">
      <w:pPr>
        <w:ind w:left="1440"/>
      </w:pPr>
      <w:r>
        <w:t>ค) ไฟ LED กระพริบ: กำลังรอดึงกุญแจออก/รอเสียบกุญแจคืน</w:t>
      </w:r>
    </w:p>
    <w:p w14:paraId="41831BD9" w14:textId="77777777" w:rsidR="003A34CF" w:rsidRDefault="00000000">
      <w:r>
        <w:t>1.3.1.7 ใช้ Switching AC-DC Power Supply เพื่อแปลงไฟฟ้ากระแสสลับเป็นแรงดันที่เหมาะสมกับอุปกรณ์ไฟฟ้าภายในตู้ (5V สำหรับ Raspberry Pi และ ESP8266, 12V สำหรับ Solenoid Lock)</w:t>
      </w:r>
    </w:p>
    <w:p w14:paraId="5DD01C49" w14:textId="77777777" w:rsidR="003A34CF" w:rsidRDefault="00000000">
      <w:r>
        <w:t>1.3.1.8 ใช้หน้าจอ Touchscreen สำหรับแสดงผล Kiosk UI ให้ผู้ใช้งานทำรายการเบิก-คืนกุญแจได้โดยตรงที่ตู้</w:t>
      </w:r>
    </w:p>
    <w:p w14:paraId="13DA0F2A" w14:textId="77777777" w:rsidR="003A34CF" w:rsidRDefault="00000000">
      <w:r>
        <w:t>1.3.1.9 ตัวตู้ถูกออกแบบให้รองรับกุญแจ 10 ดอก (10 ช่อง) และสามารถเชื่อมต่อกับเครือข่ายเพื่อส่ง-รับข้อมูลผ่าน HTTP และ WebSocket</w:t>
      </w:r>
    </w:p>
    <w:p w14:paraId="2F846E4A" w14:textId="77777777" w:rsidR="003A34CF" w:rsidRDefault="00000000">
      <w:pPr>
        <w:pStyle w:val="1"/>
      </w:pPr>
      <w:r>
        <w:rPr>
          <w:rFonts w:ascii="TH SarabunPSK" w:hAnsi="TH SarabunPSK"/>
          <w:sz w:val="36"/>
        </w:rPr>
        <w:t>1.3.2 ขอบเขตด้านซอฟต์แวร์</w:t>
      </w:r>
    </w:p>
    <w:p w14:paraId="0687D0EC" w14:textId="77777777" w:rsidR="003A34CF" w:rsidRDefault="00000000">
      <w:r>
        <w:t>1.3.2.1 หน้าเว็บแอปพลิเคชัน (Frontend)</w:t>
      </w:r>
    </w:p>
    <w:p w14:paraId="23669E84" w14:textId="77777777" w:rsidR="003A34CF" w:rsidRDefault="00000000">
      <w:pPr>
        <w:ind w:left="1440"/>
      </w:pPr>
      <w:r>
        <w:t>ก) พัฒนาโดยใช้ Next.js 16, React 19 และ Ant Design UI Framework</w:t>
      </w:r>
    </w:p>
    <w:p w14:paraId="32DBEAF2" w14:textId="77777777" w:rsidR="003A34CF" w:rsidRDefault="00000000">
      <w:pPr>
        <w:ind w:left="1440"/>
      </w:pPr>
      <w:r>
        <w:t>ข) ฟังก์ชันหลัก ได้แก่:</w:t>
      </w:r>
    </w:p>
    <w:p w14:paraId="39D11A36" w14:textId="77777777" w:rsidR="003A34CF" w:rsidRDefault="00000000">
      <w:pPr>
        <w:ind w:left="2160"/>
      </w:pPr>
      <w:r>
        <w:t>– ระบบเข้าสู่ระบบ (Login) พร้อมการแบ่งบทบาทผู้ใช้งาน (ADMIN, STAFF, TEACHER, STUDENT)</w:t>
      </w:r>
    </w:p>
    <w:p w14:paraId="25E74A5B" w14:textId="77777777" w:rsidR="003A34CF" w:rsidRDefault="00000000">
      <w:pPr>
        <w:ind w:left="2160"/>
      </w:pPr>
      <w:r>
        <w:t>– Dashboard แสดงสถานะกุญแจแบบ Real-time ผ่าน WebSocket (Socket.IO)</w:t>
      </w:r>
    </w:p>
    <w:p w14:paraId="351C5C80" w14:textId="77777777" w:rsidR="003A34CF" w:rsidRDefault="00000000">
      <w:pPr>
        <w:ind w:left="2160"/>
      </w:pPr>
      <w:r>
        <w:lastRenderedPageBreak/>
        <w:t>– ระบบจัดการผู้ใช้งาน (เพิ่ม/แก้ไข/นำเข้าจาก Excel)</w:t>
      </w:r>
    </w:p>
    <w:p w14:paraId="1C15735E" w14:textId="77777777" w:rsidR="003A34CF" w:rsidRDefault="00000000">
      <w:pPr>
        <w:ind w:left="2160"/>
      </w:pPr>
      <w:r>
        <w:t>– ระบบจัดการกุญแจ (เพิ่ม/แก้ไข/ลงทะเบียน NFC UID)</w:t>
      </w:r>
    </w:p>
    <w:p w14:paraId="7DF7A0F5" w14:textId="77777777" w:rsidR="003A34CF" w:rsidRDefault="00000000">
      <w:pPr>
        <w:ind w:left="2160"/>
      </w:pPr>
      <w:r>
        <w:t>– ระบบจัดการตารางสอน (สร้าง/แก้ไข/นำเข้าจาก Excel)</w:t>
      </w:r>
    </w:p>
    <w:p w14:paraId="1FE6BF9B" w14:textId="77777777" w:rsidR="003A34CF" w:rsidRDefault="00000000">
      <w:pPr>
        <w:ind w:left="2160"/>
      </w:pPr>
      <w:r>
        <w:t>– ระบบจองกุญแจล่วงหน้าตามตารางสอน (DailyAuthorization)</w:t>
      </w:r>
    </w:p>
    <w:p w14:paraId="725166A9" w14:textId="77777777" w:rsidR="003A34CF" w:rsidRDefault="00000000">
      <w:pPr>
        <w:ind w:left="2160"/>
      </w:pPr>
      <w:r>
        <w:t>– ตรวจสอบประวัติการยืม-คืนย้อนหลัง (Booking History)</w:t>
      </w:r>
    </w:p>
    <w:p w14:paraId="37DC5AEE" w14:textId="77777777" w:rsidR="003A34CF" w:rsidRDefault="00000000">
      <w:pPr>
        <w:ind w:left="2160"/>
      </w:pPr>
      <w:r>
        <w:t>– ตรวจสอบ System Log และ Penalty Log</w:t>
      </w:r>
    </w:p>
    <w:p w14:paraId="1B9927C4" w14:textId="77777777" w:rsidR="003A34CF" w:rsidRDefault="00000000">
      <w:pPr>
        <w:ind w:left="2160"/>
      </w:pPr>
      <w:r>
        <w:t>– รายงานสรุปการใช้งาน</w:t>
      </w:r>
    </w:p>
    <w:p w14:paraId="5D9752BB" w14:textId="77777777" w:rsidR="003A34CF" w:rsidRDefault="00000000">
      <w:r>
        <w:t>1.3.2.2 หน้าจอ Kiosk (Kiosk UI) — ติดตั้งที่ตู้กุญแจ</w:t>
      </w:r>
    </w:p>
    <w:p w14:paraId="114DC98C" w14:textId="77777777" w:rsidR="003A34CF" w:rsidRDefault="00000000">
      <w:pPr>
        <w:ind w:left="1440"/>
      </w:pPr>
      <w:r>
        <w:t>ก) พัฒนาโดยใช้ React (Vite) รันบน Raspberry Pi</w:t>
      </w:r>
    </w:p>
    <w:p w14:paraId="7039ABC4" w14:textId="77777777" w:rsidR="003A34CF" w:rsidRDefault="00000000">
      <w:pPr>
        <w:ind w:left="1440"/>
      </w:pPr>
      <w:r>
        <w:t>ข) ฟังก์ชันหลัก ได้แก่:</w:t>
      </w:r>
    </w:p>
    <w:p w14:paraId="6F7F68F9" w14:textId="77777777" w:rsidR="003A34CF" w:rsidRDefault="00000000">
      <w:pPr>
        <w:ind w:left="2160"/>
      </w:pPr>
      <w:r>
        <w:t>– เมนูเบิกกุญแจ (Borrow) — สแกนบัตร NFC → เลือกห้อง → ปลดล็อก</w:t>
      </w:r>
    </w:p>
    <w:p w14:paraId="05EB1285" w14:textId="77777777" w:rsidR="003A34CF" w:rsidRDefault="00000000">
      <w:pPr>
        <w:ind w:left="2160"/>
      </w:pPr>
      <w:r>
        <w:t>– เมนูคืนกุญแจ (Return) — สแกนบัตร NFC → เสียบกุญแจ → อัปเดตสถานะ</w:t>
      </w:r>
    </w:p>
    <w:p w14:paraId="263227BF" w14:textId="77777777" w:rsidR="003A34CF" w:rsidRDefault="00000000">
      <w:pPr>
        <w:ind w:left="2160"/>
      </w:pPr>
      <w:r>
        <w:t>– เมนูโอนสิทธิ์ (Transfer) — สแกนบัตร 2 คน → โอนสิทธิ์</w:t>
      </w:r>
    </w:p>
    <w:p w14:paraId="6D2BA366" w14:textId="77777777" w:rsidR="003A34CF" w:rsidRDefault="00000000">
      <w:pPr>
        <w:ind w:left="2160"/>
      </w:pPr>
      <w:r>
        <w:t>– เมนูสลับสิทธิ์ (Swap) — สแกนบัตร 2 คน → สลับห้อง</w:t>
      </w:r>
    </w:p>
    <w:p w14:paraId="3E28782A" w14:textId="77777777" w:rsidR="003A34CF" w:rsidRDefault="00000000">
      <w:pPr>
        <w:ind w:left="2160"/>
      </w:pPr>
      <w:r>
        <w:t>– แสดงรายชื่อกุญแจที่พร้อมเบิก</w:t>
      </w:r>
    </w:p>
    <w:p w14:paraId="3196C3B1" w14:textId="77777777" w:rsidR="003A34CF" w:rsidRDefault="00000000">
      <w:pPr>
        <w:ind w:left="2160"/>
      </w:pPr>
      <w:r>
        <w:t>– แสดง Alert เมื่อเสียบกุญแจผิดช่อง (Wrong Slot Prevention)</w:t>
      </w:r>
    </w:p>
    <w:p w14:paraId="7FDE2E5F" w14:textId="77777777" w:rsidR="003A34CF" w:rsidRDefault="00000000">
      <w:pPr>
        <w:ind w:left="2160"/>
      </w:pPr>
      <w:r>
        <w:lastRenderedPageBreak/>
        <w:t>– กรอกเหตุผลเมื่อเบิกนอกตารางสอน</w:t>
      </w:r>
    </w:p>
    <w:p w14:paraId="09A5E0E2" w14:textId="77777777" w:rsidR="003A34CF" w:rsidRDefault="00000000">
      <w:pPr>
        <w:ind w:left="2160"/>
      </w:pPr>
      <w:r>
        <w:t>– หน้าจอแสดงผลสำเร็จ/ล้มเหลว พร้อมข้อมูล Penalty</w:t>
      </w:r>
    </w:p>
    <w:p w14:paraId="3BB10702" w14:textId="77777777" w:rsidR="003A34CF" w:rsidRDefault="00000000">
      <w:r>
        <w:t>1.3.2.3 เซิร์ฟเวอร์แอปพลิเคชัน (Backend)</w:t>
      </w:r>
    </w:p>
    <w:p w14:paraId="1166A774" w14:textId="77777777" w:rsidR="003A34CF" w:rsidRDefault="00000000">
      <w:pPr>
        <w:ind w:left="1440"/>
      </w:pPr>
      <w:r>
        <w:t>ก) พัฒนาโดยใช้ Node.js + Express.js</w:t>
      </w:r>
    </w:p>
    <w:p w14:paraId="2A32CACF" w14:textId="77777777" w:rsidR="003A34CF" w:rsidRDefault="00000000">
      <w:pPr>
        <w:ind w:left="1440"/>
      </w:pPr>
      <w:r>
        <w:t>ข) ฟังก์ชันหลัก ได้แก่:</w:t>
      </w:r>
    </w:p>
    <w:p w14:paraId="799B2D7B" w14:textId="77777777" w:rsidR="003A34CF" w:rsidRDefault="00000000">
      <w:pPr>
        <w:ind w:left="2160"/>
      </w:pPr>
      <w:r>
        <w:t>– RESTful API สำหรับจัดการข้อมูลผู้ใช้, กุญแจ, ตารางสอน, การเบิก-คืน</w:t>
      </w:r>
    </w:p>
    <w:p w14:paraId="512CB00F" w14:textId="77777777" w:rsidR="003A34CF" w:rsidRDefault="00000000">
      <w:pPr>
        <w:ind w:left="2160"/>
      </w:pPr>
      <w:r>
        <w:t>– ระบบยืนยันตัวตนด้วย JWT (JSON Web Token)</w:t>
      </w:r>
    </w:p>
    <w:p w14:paraId="3A6B0A57" w14:textId="77777777" w:rsidR="003A34CF" w:rsidRDefault="00000000">
      <w:pPr>
        <w:ind w:left="2160"/>
      </w:pPr>
      <w:r>
        <w:t>– การจัดการสิทธิ์ผู้ใช้งาน (Role-based Access Control)</w:t>
      </w:r>
    </w:p>
    <w:p w14:paraId="37786BBF" w14:textId="77777777" w:rsidR="003A34CF" w:rsidRDefault="00000000">
      <w:pPr>
        <w:ind w:left="2160"/>
      </w:pPr>
      <w:r>
        <w:t>– การบันทึกธุรกรรมการยืม-คืน (Booking Transaction)</w:t>
      </w:r>
    </w:p>
    <w:p w14:paraId="21CA4472" w14:textId="77777777" w:rsidR="003A34CF" w:rsidRDefault="00000000">
      <w:pPr>
        <w:ind w:left="2160"/>
      </w:pPr>
      <w:r>
        <w:t>– การคำนวณ Penalty และหักคะแนนอัตโนมัติเมื่อคืนกุญแจช้า</w:t>
      </w:r>
    </w:p>
    <w:p w14:paraId="67B09CE2" w14:textId="77777777" w:rsidR="003A34CF" w:rsidRDefault="00000000">
      <w:pPr>
        <w:ind w:left="2160"/>
      </w:pPr>
      <w:r>
        <w:t>– ระบบ Ban ผู้ใช้อัตโนมัติเมื่อคะแนนเหลือ 0</w:t>
      </w:r>
    </w:p>
    <w:p w14:paraId="7D7F7146" w14:textId="77777777" w:rsidR="003A34CF" w:rsidRDefault="00000000">
      <w:pPr>
        <w:ind w:left="2160"/>
      </w:pPr>
      <w:r>
        <w:t>– การเชื่อมต่อกับฮาร์ดแวร์ผ่าน WebSocket (Socket.IO)</w:t>
      </w:r>
    </w:p>
    <w:p w14:paraId="1D298F34" w14:textId="77777777" w:rsidR="003A34CF" w:rsidRDefault="00000000">
      <w:pPr>
        <w:ind w:left="2160"/>
      </w:pPr>
      <w:r>
        <w:t>– ระบบ Auto-Reconciliation: ตรวจสอบกุญแจที่ถูกเสียบคืนโดยไม่กดเมนู → อัปเดตสถานะ + หัก Penalty อัตโนมัติแบบ Real-time</w:t>
      </w:r>
    </w:p>
    <w:p w14:paraId="5E6792A2" w14:textId="77777777" w:rsidR="003A34CF" w:rsidRDefault="00000000">
      <w:pPr>
        <w:ind w:left="2160"/>
      </w:pPr>
      <w:r>
        <w:t>– ระบบอนุญาตพิเศษสำหรับครูและเจ้าหน้าที่ (เบิกได้ทุกห้องโดยไม่ต้องมีเหตุผล)</w:t>
      </w:r>
    </w:p>
    <w:p w14:paraId="46713B66" w14:textId="77777777" w:rsidR="003A34CF" w:rsidRDefault="00000000">
      <w:pPr>
        <w:ind w:left="2160"/>
      </w:pPr>
      <w:r>
        <w:t>– ระบบป้องกันคาบชน (Schedule Reservation) เมื่อเบิกนอกตารางสอน</w:t>
      </w:r>
    </w:p>
    <w:p w14:paraId="01009D23" w14:textId="77777777" w:rsidR="003A34CF" w:rsidRDefault="00000000">
      <w:pPr>
        <w:ind w:left="2160"/>
      </w:pPr>
      <w:r>
        <w:lastRenderedPageBreak/>
        <w:t>– Cron Job สำหรับงานอัตโนมัติ (Sync ตารางสอนประจำวัน)</w:t>
      </w:r>
    </w:p>
    <w:p w14:paraId="0F98FC78" w14:textId="77777777" w:rsidR="003A34CF" w:rsidRDefault="00000000">
      <w:r>
        <w:t>1.3.2.4 บริการฮาร์ดแวร์ (Hardware Service)</w:t>
      </w:r>
    </w:p>
    <w:p w14:paraId="7B1A3646" w14:textId="77777777" w:rsidR="003A34CF" w:rsidRDefault="00000000">
      <w:pPr>
        <w:ind w:left="1440"/>
      </w:pPr>
      <w:r>
        <w:t>ก) พัฒนาด้วย Node.js รันบน Raspberry Pi</w:t>
      </w:r>
    </w:p>
    <w:p w14:paraId="37A106FD" w14:textId="77777777" w:rsidR="003A34CF" w:rsidRDefault="00000000">
      <w:pPr>
        <w:ind w:left="1440"/>
      </w:pPr>
      <w:r>
        <w:t>ข) ฟังก์ชันหลัก ได้แก่:</w:t>
      </w:r>
    </w:p>
    <w:p w14:paraId="3795FB31" w14:textId="77777777" w:rsidR="003A34CF" w:rsidRDefault="00000000">
      <w:pPr>
        <w:ind w:left="2160"/>
      </w:pPr>
      <w:r>
        <w:t>– NFC Polling Loop: อ่าน NFC ทุกช่องแบบวนรอบต่อเนื่อง (Round-robin)</w:t>
      </w:r>
    </w:p>
    <w:p w14:paraId="0FD25421" w14:textId="77777777" w:rsidR="003A34CF" w:rsidRDefault="00000000">
      <w:pPr>
        <w:ind w:left="2160"/>
      </w:pPr>
      <w:r>
        <w:t>– ควบคุม Relay สำหรับ Solenoid Lock (ปลดล็อก/ล็อก)</w:t>
      </w:r>
    </w:p>
    <w:p w14:paraId="12F23ADA" w14:textId="77777777" w:rsidR="003A34CF" w:rsidRDefault="00000000">
      <w:pPr>
        <w:ind w:left="2160"/>
      </w:pPr>
      <w:r>
        <w:t>– ควบคุม Relay สำหรับ LED แสดงสถานะ (เขียว/แดง/กระพริบ)</w:t>
      </w:r>
    </w:p>
    <w:p w14:paraId="71C86DE5" w14:textId="77777777" w:rsidR="003A34CF" w:rsidRDefault="00000000">
      <w:pPr>
        <w:ind w:left="2160"/>
      </w:pPr>
      <w:r>
        <w:t>– Key Pull Check: ตรวจจับการดึงกุญแจออกหลังปลดล็อก (Timeout 10 วินาที)</w:t>
      </w:r>
    </w:p>
    <w:p w14:paraId="312CECF1" w14:textId="77777777" w:rsidR="003A34CF" w:rsidRDefault="00000000">
      <w:pPr>
        <w:ind w:left="2160"/>
      </w:pPr>
      <w:r>
        <w:t>– Wrong Key Detection: ตรวจจับกุญแจผิดดอกที่เสียบในช่อง</w:t>
      </w:r>
    </w:p>
    <w:p w14:paraId="238AB20B" w14:textId="77777777" w:rsidR="003A34CF" w:rsidRDefault="00000000">
      <w:pPr>
        <w:ind w:left="2160"/>
      </w:pPr>
      <w:r>
        <w:t>– Real-time Auto-Return: ตรวจจับกุญแจเสียบกลับ → แจ้ง Backend อัปเดตสถานะทันที</w:t>
      </w:r>
    </w:p>
    <w:p w14:paraId="1ADD1755" w14:textId="77777777" w:rsidR="003A34CF" w:rsidRDefault="00000000">
      <w:pPr>
        <w:ind w:left="2160"/>
      </w:pPr>
      <w:r>
        <w:t>– Auto-Sync Daily Authorization เมื่อเปิดเครื่อง</w:t>
      </w:r>
    </w:p>
    <w:p w14:paraId="2ED4C85C" w14:textId="77777777" w:rsidR="003A34CF" w:rsidRDefault="00000000">
      <w:pPr>
        <w:ind w:left="2160"/>
      </w:pPr>
      <w:r>
        <w:t>– Serial Communication กับ ESP8266 ผ่าน JSON Protocol</w:t>
      </w:r>
    </w:p>
    <w:p w14:paraId="341738E8" w14:textId="77777777" w:rsidR="003A34CF" w:rsidRDefault="00000000">
      <w:pPr>
        <w:ind w:left="2160"/>
      </w:pPr>
      <w:r>
        <w:t>– Auto-detect ESP8266 Boards จาก /dev/ttyUSB*</w:t>
      </w:r>
    </w:p>
    <w:p w14:paraId="79EEDAB1" w14:textId="77777777" w:rsidR="003A34CF" w:rsidRDefault="00000000">
      <w:r>
        <w:t>1.3.2.5 Firmware ESP8266 (NFC Bridge)</w:t>
      </w:r>
    </w:p>
    <w:p w14:paraId="5B48C444" w14:textId="77777777" w:rsidR="003A34CF" w:rsidRDefault="00000000">
      <w:pPr>
        <w:ind w:left="1440"/>
      </w:pPr>
      <w:r>
        <w:t>ก) พัฒนาด้วย Arduino Framework ผ่าน PlatformIO</w:t>
      </w:r>
    </w:p>
    <w:p w14:paraId="119E4A3C" w14:textId="77777777" w:rsidR="003A34CF" w:rsidRDefault="00000000">
      <w:pPr>
        <w:ind w:left="1440"/>
      </w:pPr>
      <w:r>
        <w:lastRenderedPageBreak/>
        <w:t>ข) ฟังก์ชันหลัก ได้แก่:</w:t>
      </w:r>
    </w:p>
    <w:p w14:paraId="009297FF" w14:textId="77777777" w:rsidR="003A34CF" w:rsidRDefault="00000000">
      <w:pPr>
        <w:ind w:left="2160"/>
      </w:pPr>
      <w:r>
        <w:t>– อ่าน NFC Tag (MFRC522) ผ่าน SPI แบบ Multi-reader (3-4 ตัวต่อบอร์ด)</w:t>
      </w:r>
    </w:p>
    <w:p w14:paraId="12DDCDF5" w14:textId="77777777" w:rsidR="003A34CF" w:rsidRDefault="00000000">
      <w:pPr>
        <w:ind w:left="2160"/>
      </w:pPr>
      <w:r>
        <w:t>– รับ-ส่งคำสั่ง JSON ผ่าน Serial (ping, read, scan, reinit)</w:t>
      </w:r>
    </w:p>
    <w:p w14:paraId="6232EBF2" w14:textId="77777777" w:rsidR="003A34CF" w:rsidRDefault="00000000">
      <w:pPr>
        <w:ind w:left="2160"/>
      </w:pPr>
      <w:r>
        <w:t>– Diagnostic Heartbeat ทุก 5 วินาที</w:t>
      </w:r>
    </w:p>
    <w:p w14:paraId="5692943E" w14:textId="77777777" w:rsidR="003A34CF" w:rsidRDefault="00000000">
      <w:pPr>
        <w:ind w:left="2160"/>
      </w:pPr>
      <w:r>
        <w:t>– Antenna Watchdog: ตรวจจับและกู้คืนเสาอากาศที่หยุดทำงาน</w:t>
      </w:r>
    </w:p>
    <w:p w14:paraId="504DF147" w14:textId="77777777" w:rsidR="003A34CF" w:rsidRDefault="00000000">
      <w:pPr>
        <w:ind w:left="2160"/>
      </w:pPr>
      <w:r>
        <w:t>– Cache UID เพื่อลด SPI Overhead</w:t>
      </w:r>
    </w:p>
    <w:p w14:paraId="592E1A11" w14:textId="77777777" w:rsidR="003A34CF" w:rsidRDefault="00000000">
      <w:r>
        <w:t>1.3.2.6 ฐานข้อมูล (Database)</w:t>
      </w:r>
    </w:p>
    <w:p w14:paraId="58AADFE2" w14:textId="77777777" w:rsidR="003A34CF" w:rsidRDefault="00000000">
      <w:pPr>
        <w:ind w:left="1440"/>
      </w:pPr>
      <w:r>
        <w:t>ก) ใช้ PostgreSQL สำหรับเก็บข้อมูลหลักทั้งหมด</w:t>
      </w:r>
    </w:p>
    <w:p w14:paraId="2E5BB58C" w14:textId="77777777" w:rsidR="003A34CF" w:rsidRDefault="00000000">
      <w:pPr>
        <w:ind w:left="1440"/>
      </w:pPr>
      <w:r>
        <w:t>ข) ใช้ Redis สำหรับ Cache และ Session Management</w:t>
      </w:r>
    </w:p>
    <w:p w14:paraId="0F508A8A" w14:textId="77777777" w:rsidR="003A34CF" w:rsidRDefault="00000000">
      <w:pPr>
        <w:ind w:left="1440"/>
      </w:pPr>
      <w:r>
        <w:t>ค) ใช้ Prisma ORM สำหรับจัดการ Schema และ Migration</w:t>
      </w:r>
    </w:p>
    <w:p w14:paraId="1FDF78F9" w14:textId="77777777" w:rsidR="003A34CF" w:rsidRDefault="00000000">
      <w:r>
        <w:t>1.3.2.7 การ Deploy ระบบ</w:t>
      </w:r>
    </w:p>
    <w:p w14:paraId="5B309BB5" w14:textId="77777777" w:rsidR="003A34CF" w:rsidRDefault="00000000">
      <w:pPr>
        <w:ind w:left="1440"/>
      </w:pPr>
      <w:r>
        <w:t>ก) ใช้ Docker Compose สำหรับ Containerize ทุก Service (PostgreSQL, Redis, Backend, Frontend)</w:t>
      </w:r>
    </w:p>
    <w:p w14:paraId="72D251E2" w14:textId="77777777" w:rsidR="003A34CF" w:rsidRDefault="00000000">
      <w:pPr>
        <w:ind w:left="1440"/>
      </w:pPr>
      <w:r>
        <w:t>ข) รองรับการ Deploy ทั้งบน Raspberry Pi (Development) และ Server (Production)</w:t>
      </w:r>
    </w:p>
    <w:p w14:paraId="099C30DC" w14:textId="77777777" w:rsidR="003A34CF" w:rsidRDefault="00000000">
      <w:pPr>
        <w:pStyle w:val="1"/>
      </w:pPr>
      <w:r>
        <w:rPr>
          <w:rFonts w:ascii="TH SarabunPSK" w:hAnsi="TH SarabunPSK"/>
          <w:sz w:val="36"/>
        </w:rPr>
        <w:t>1.3.3 ขอบเขตของข้อมูล (Data Scope)</w:t>
      </w:r>
    </w:p>
    <w:p w14:paraId="480B0EA9" w14:textId="77777777" w:rsidR="003A34CF" w:rsidRDefault="00000000">
      <w:r>
        <w:t>1.3.3.1 ข้อมูลผู้ใช้งาน</w:t>
      </w:r>
    </w:p>
    <w:p w14:paraId="6B3E3FB6" w14:textId="77777777" w:rsidR="003A34CF" w:rsidRDefault="00000000">
      <w:pPr>
        <w:ind w:left="1440"/>
      </w:pPr>
      <w:r>
        <w:lastRenderedPageBreak/>
        <w:t>ก) นักศึกษา (STUDENT)</w:t>
      </w:r>
    </w:p>
    <w:p w14:paraId="4E1F0C8C" w14:textId="77777777" w:rsidR="003A34CF" w:rsidRDefault="00000000">
      <w:pPr>
        <w:ind w:left="1440"/>
      </w:pPr>
      <w:r>
        <w:t>ข) อาจารย์ (TEACHER)</w:t>
      </w:r>
    </w:p>
    <w:p w14:paraId="18313233" w14:textId="77777777" w:rsidR="003A34CF" w:rsidRDefault="00000000">
      <w:pPr>
        <w:ind w:left="1440"/>
      </w:pPr>
      <w:r>
        <w:t>ค) บุคลากรเจ้าหน้าที่ (STAFF)</w:t>
      </w:r>
    </w:p>
    <w:p w14:paraId="325F921D" w14:textId="77777777" w:rsidR="003A34CF" w:rsidRDefault="00000000">
      <w:pPr>
        <w:ind w:left="1440"/>
      </w:pPr>
      <w:r>
        <w:t>ง) ผู้ดูแลระบบ (ADMIN)</w:t>
      </w:r>
    </w:p>
    <w:p w14:paraId="1775363C" w14:textId="77777777" w:rsidR="003A34CF" w:rsidRDefault="00000000">
      <w:r>
        <w:t>1.3.3.2 ข้อมูลกุญแจ</w:t>
      </w:r>
    </w:p>
    <w:p w14:paraId="06AE4B28" w14:textId="77777777" w:rsidR="003A34CF" w:rsidRDefault="00000000">
      <w:pPr>
        <w:ind w:left="1440"/>
      </w:pPr>
      <w:r>
        <w:t>ก) รายการกุญแจในภาควิชา (roomCode, slotNumber)</w:t>
      </w:r>
    </w:p>
    <w:p w14:paraId="6785E936" w14:textId="77777777" w:rsidR="003A34CF" w:rsidRDefault="00000000">
      <w:pPr>
        <w:ind w:left="1440"/>
      </w:pPr>
      <w:r>
        <w:t>ข) NFC UID ของกุญแจแต่ละดอก</w:t>
      </w:r>
    </w:p>
    <w:p w14:paraId="1750B8DA" w14:textId="77777777" w:rsidR="003A34CF" w:rsidRDefault="00000000">
      <w:pPr>
        <w:ind w:left="1440"/>
      </w:pPr>
      <w:r>
        <w:t>ค) สถานะการใช้งาน (isActive)</w:t>
      </w:r>
    </w:p>
    <w:p w14:paraId="0ED03CD2" w14:textId="77777777" w:rsidR="003A34CF" w:rsidRDefault="00000000">
      <w:r>
        <w:t>1.3.3.3 ข้อมูลธุรกรรม</w:t>
      </w:r>
    </w:p>
    <w:p w14:paraId="65B9EB8D" w14:textId="77777777" w:rsidR="003A34CF" w:rsidRDefault="00000000">
      <w:pPr>
        <w:ind w:left="1440"/>
      </w:pPr>
      <w:r>
        <w:t>ก) วันที่ เวลา ผู้ใช้งาน และรายละเอียดการยืม-คืนกุญแจ (Booking)</w:t>
      </w:r>
    </w:p>
    <w:p w14:paraId="288E60F5" w14:textId="77777777" w:rsidR="003A34CF" w:rsidRDefault="00000000">
      <w:pPr>
        <w:ind w:left="1440"/>
      </w:pPr>
      <w:r>
        <w:t>ข) สถานะการเบิก (BORROWED, RETURNED, LATE, CANCELLED)</w:t>
      </w:r>
    </w:p>
    <w:p w14:paraId="792A5D95" w14:textId="77777777" w:rsidR="003A34CF" w:rsidRDefault="00000000">
      <w:pPr>
        <w:ind w:left="1440"/>
      </w:pPr>
      <w:r>
        <w:t>ค) การจองกุญแจล่วงหน้า (DailyAuthorization)</w:t>
      </w:r>
    </w:p>
    <w:p w14:paraId="69552160" w14:textId="77777777" w:rsidR="003A34CF" w:rsidRDefault="00000000">
      <w:pPr>
        <w:ind w:left="1440"/>
      </w:pPr>
      <w:r>
        <w:t>ง) การโอนและสลับสิทธิ์การใช้งาน (Transfer/Swap)</w:t>
      </w:r>
    </w:p>
    <w:p w14:paraId="01EE50A5" w14:textId="77777777" w:rsidR="003A34CF" w:rsidRDefault="00000000">
      <w:pPr>
        <w:ind w:left="1440"/>
      </w:pPr>
      <w:r>
        <w:t>จ) ตารางเรียนตามเวลา (Schedule) และวิชาที่เปิดสอน (Subject)</w:t>
      </w:r>
    </w:p>
    <w:p w14:paraId="2E988B94" w14:textId="77777777" w:rsidR="003A34CF" w:rsidRDefault="00000000">
      <w:pPr>
        <w:ind w:left="1440"/>
      </w:pPr>
      <w:r>
        <w:t>ฉ) บันทึกการหักคะแนน (PenaltyLog) และบันทึกระบบ (SystemLog)</w:t>
      </w:r>
    </w:p>
    <w:p w14:paraId="2D2F8B1B" w14:textId="77777777" w:rsidR="003A34CF" w:rsidRDefault="00000000">
      <w:pPr>
        <w:ind w:left="1440"/>
      </w:pPr>
      <w:r>
        <w:t>ช) เหตุผลการเบิกนอกตาราง (BorrowReason)</w:t>
      </w:r>
    </w:p>
    <w:p w14:paraId="0B6F03EE" w14:textId="4E80BC4A" w:rsidR="003A34CF" w:rsidRDefault="003A34CF">
      <w:pPr>
        <w:ind w:left="1440"/>
        <w:rPr>
          <w:rFonts w:hint="cs"/>
          <w:cs/>
          <w:lang w:bidi="th-TH"/>
        </w:rPr>
      </w:pPr>
    </w:p>
    <w:sectPr w:rsidR="003A34CF" w:rsidSect="00034616"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284318">
    <w:abstractNumId w:val="8"/>
  </w:num>
  <w:num w:numId="2" w16cid:durableId="1123039732">
    <w:abstractNumId w:val="6"/>
  </w:num>
  <w:num w:numId="3" w16cid:durableId="1725327073">
    <w:abstractNumId w:val="5"/>
  </w:num>
  <w:num w:numId="4" w16cid:durableId="1415130040">
    <w:abstractNumId w:val="4"/>
  </w:num>
  <w:num w:numId="5" w16cid:durableId="1505513192">
    <w:abstractNumId w:val="7"/>
  </w:num>
  <w:num w:numId="6" w16cid:durableId="2128692324">
    <w:abstractNumId w:val="3"/>
  </w:num>
  <w:num w:numId="7" w16cid:durableId="1726024951">
    <w:abstractNumId w:val="2"/>
  </w:num>
  <w:num w:numId="8" w16cid:durableId="78597395">
    <w:abstractNumId w:val="1"/>
  </w:num>
  <w:num w:numId="9" w16cid:durableId="538052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CB3"/>
    <w:rsid w:val="0015074B"/>
    <w:rsid w:val="0029639D"/>
    <w:rsid w:val="00326F90"/>
    <w:rsid w:val="003A34CF"/>
    <w:rsid w:val="00AA1D8D"/>
    <w:rsid w:val="00B47730"/>
    <w:rsid w:val="00CB0664"/>
    <w:rsid w:val="00F05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4E4AD"/>
  <w14:defaultImageDpi w14:val="300"/>
  <w15:docId w15:val="{18B76067-AD58-1E40-95FD-A7171644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H SarabunPSK" w:eastAsia="TH SarabunPSK" w:hAnsi="TH SarabunPSK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957</Words>
  <Characters>4654</Characters>
  <Application>Microsoft Office Word</Application>
  <DocSecurity>0</DocSecurity>
  <Lines>113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SURACHART LIMRATTANAPHUN</cp:lastModifiedBy>
  <cp:revision>2</cp:revision>
  <dcterms:created xsi:type="dcterms:W3CDTF">2013-12-23T23:15:00Z</dcterms:created>
  <dcterms:modified xsi:type="dcterms:W3CDTF">2026-04-08T06:53:00Z</dcterms:modified>
  <cp:category/>
</cp:coreProperties>
</file>