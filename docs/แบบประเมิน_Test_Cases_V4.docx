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แบบประเมินผลประสิทธิภาพการทำงานของระบบ</w:t>
      </w:r>
    </w:p>
    <w:p>
      <w:pPr>
        <w:jc w:val="center"/>
      </w:pPr>
      <w:r>
        <w:rPr>
          <w:b/>
          <w:sz w:val="36"/>
        </w:rPr>
        <w:t>เรื่อง การพัฒนาระบบจัดเก็บกุญแจอัตโนมัติโดยใช้เว็บแอปพลิเคชันในการควบคุม</w:t>
      </w:r>
    </w:p>
    <w:p/>
    <w:p>
      <w:r>
        <w:rPr>
          <w:b/>
          <w:sz w:val="32"/>
        </w:rPr>
        <w:t>คำชี้แจง: ให้ผู้ประเมินทำการทดสอบการทำงานของระบบตามกรณีทดสอบที่กำหนด จำนวน 10 ครั้งต่อ 1 รายการ</w:t>
        <w:br/>
        <w:t>โดยทำเครื่องหมาย ✔ (ผ่าน) หรือ ✘ (ไม่ผ่าน) ลงในกล่องสี่เหลี่ยม (☐) ตามผลลัพธ์ที่ได้จากการทดสอบในแต่ละรอบ</w:t>
      </w:r>
    </w:p>
    <w:p/>
    <w:p>
      <w:pPr>
        <w:pStyle w:val="Heading2"/>
        <w:jc w:val="left"/>
      </w:pPr>
      <w:r>
        <w:rPr>
          <w:rFonts w:ascii="TH SarabunPSK" w:hAnsi="TH SarabunPSK"/>
          <w:sz w:val="32"/>
        </w:rPr>
        <w:t>ส่วนที่ 1: การประเมินประสิทธิภาพด้านฮาร์ดแวร์ (Hardware Evaluation)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567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3969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รายการทดสอบ (Test Case)</w:t>
            </w:r>
          </w:p>
        </w:tc>
        <w:tc>
          <w:tcPr>
            <w:tcW w:type="dxa" w:w="567"/>
            <w:gridSpan w:val="10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ผลการทดสอบ (ครั้งที่)</w:t>
            </w:r>
          </w:p>
        </w:tc>
      </w:tr>
      <w:tr>
        <w:tc>
          <w:tcPr>
            <w:tcW w:type="dxa" w:w="850"/>
            <w:vMerge/>
          </w:tcPr>
          <w:p/>
        </w:tc>
        <w:tc>
          <w:tcPr>
            <w:tcW w:type="dxa" w:w="850"/>
            <w:vMerge/>
          </w:tcPr>
          <w:p/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2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3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4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5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6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7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8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9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10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1.1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ตรวจสอบความถูกต้องของอุปกรณ์ยืนยันตำแหน่งกุญแจในการอ่านข้อมูลว่ามีกุญแจอยู่ในช่องหรือไม่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1.2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ตรวจสอบตรรกะการรบกวนสัญญาณเมื่อมีกุญแจเสียบหลายช่องพร้อมกัน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1.3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ตรวจสอบความสามารถในการปฏิเสธกุญแจที่ผิดดอก หรือไม่ได้ลงทะเบียนในระบบ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1.4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ตรวจสอบการทำงานของแม่เหล็กไฟฟ้าหรือกลไกการล็อก เมื่อมีการสั่งปลดล็อกเพื่อเบิกกุญแจ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1.5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ตรวจสอบการล็อกตัวของกลไกอัตโนมัติทันที เมื่อเซ็นเซอร์จับได้ว่ากุญแจถูกดึงออกไปแล้ว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1.6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ตรวจสอบการล็อกตัวกลับอัตโนมัติพร้อมยกเลิกรายการ หากผู้ใช้งานไม่ดึงกุญแจออกภายใน 10 วินาที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1.7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ตรวจสอบการเปลี่ยนไฟแสดงสถานะเป็น สีเขียว ทันทีที่เสียบกุญแจเข้าตู้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1.8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ตรวจสอบการเปลี่ยนไฟแสดงสถานะเป็น สีแดง ทันทีที่ดึงกุญแจออกจากตู้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1.9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ตรวจสอบการทำงานของไฟสถานะแบบกระพริบ ในช่วงเวลาสแตนด์บาย รอดึงหรือรับกุญแจคืน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1.10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ตรวจสอบความเสถียรในการประมวลผลและการเชื่อมต่อระหว่างแผงวงจรในเครื่องตลอดการทดสอบ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rFonts w:ascii="TH SarabunPSK" w:hAnsi="TH SarabunPSK"/>
          <w:sz w:val="32"/>
        </w:rPr>
        <w:t>ส่วนที่ 2: การประเมินฟังก์ชันด้านซอฟต์แวร์ (Software Evaluation)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567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3969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รายการทดสอบ (Test Case)</w:t>
            </w:r>
          </w:p>
        </w:tc>
        <w:tc>
          <w:tcPr>
            <w:tcW w:type="dxa" w:w="567"/>
            <w:gridSpan w:val="10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ผลการทดสอบ (ครั้งที่)</w:t>
            </w:r>
          </w:p>
        </w:tc>
      </w:tr>
      <w:tr>
        <w:tc>
          <w:tcPr>
            <w:tcW w:type="dxa" w:w="850"/>
            <w:vMerge/>
          </w:tcPr>
          <w:p/>
        </w:tc>
        <w:tc>
          <w:tcPr>
            <w:tcW w:type="dxa" w:w="850"/>
            <w:vMerge/>
          </w:tcPr>
          <w:p/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2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3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4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5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6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7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8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9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10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ตรวจสอบการเบิกกุญแจของนักศึกษาในคาบเวลาที่ตนเองมีตารางสอน โดยระบบสามารถปลดล็อกให้โดยไม่ต้องระบุเหตุผล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2.2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ตรวจสอบกระบวนการบังคับให้ผู้ใช้งานระบุเหตุผล เมื่อต้องการเบิกกุญแจนอกเหนือจากเวลาในตารางสอน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2.3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ตรวจสอบระบบการป้องกันและระงับการเบิกกุญแจห้องที่ผู้สอนท่านอื่นจองสิทธิ์ไว้ในช่วงเวลานั้น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2.4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ตรวจสอบสิทธิ์ของบทบาทอาจารย์และบุคลากร ที่สามารถทำการกดเบิกรหัสห้องใดก็ได้ทันทีโดยไม่มีข้อจำกัด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2.5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ตรวจสอบการคืนกุญแจและลงบันทึกในระบบได้อย่างถูกต้อง ภายในเวลาจองที่กำหนดโดยไม่โดนหักคะแนน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2.6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ตรวจสอบระบบป้องกันการเสียบกุญแจผิดช่อง โดยระบบต้องแสดงหน้าต่างแจ้งเตือนช่องที่ถูกต้องให้ผู้ใช้ทราบ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2.7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ตรวจสอบตรรกะการหักทอนคะแนนความประพฤติอัตโนมัติของระบบเมื่อพบว่ามีการคืนกุญแจเกินเวลาที่กำหนด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2.8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ตรวจสอบระบบตระหนักรับรู้การคืนกุญแจอัตโนมัติ (Auto-Return) จากการเสียบกุญแจเข้าตู้โดยตรง ไม่แตะหน้าจอ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2.9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ฟังก์ชันระบบการโอนสิทธิ์ความรับผิดชอบกุญแจจากผู้ถือครองปัจจุบันไปยังบุคคลอื่นตามลำดับที่ถูกต้อง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2.10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ตรวจสอบระบบการสลับการถือครองกุญแจของสองบุคคล ว่าสามารถแลกเปลี่ยนรายการห้องกันได้อย่างถูกต้อง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2.11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ตรวจสอบการบันทึกประวัติเหตุการณ์ การยืม-คืน การโอน และการหักคะแนนลงฐานข้อมูลส่วนกลางอย่างครบถ้วน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2.12</w:t>
            </w:r>
          </w:p>
        </w:tc>
        <w:tc>
          <w:tcPr>
            <w:tcW w:type="dxa" w:w="3969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ตรวจสอบการประมวลผลดึงข้อมูลตารางสอนล่วงหน้าประจำวันและดึงเข้ามาเก็บไว้สำหรับเครื่องอัตโนมัติ (Daily Sync)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</w:tbl>
    <w:p/>
    <w:p/>
    <w:p>
      <w:r>
        <w:t>ข้อคิดเห็นหรือข้อเสนอแนะเพิ่มเติม 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.........................................................................................................................................................................................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jc w:val="right"/>
            </w:pPr>
            <w:r>
              <w:rPr>
                <w:rFonts w:ascii="TH SarabunPSK" w:hAnsi="TH SarabunPSK"/>
                <w:sz w:val="32"/>
              </w:rPr>
              <w:t>ลงชื่อผู้ประเมิน ............................................................................</w:t>
            </w:r>
          </w:p>
          <w:p>
            <w:pPr>
              <w:jc w:val="right"/>
            </w:pPr>
            <w:r>
              <w:rPr>
                <w:rFonts w:ascii="TH SarabunPSK" w:hAnsi="TH SarabunPSK"/>
                <w:sz w:val="32"/>
              </w:rPr>
              <w:t>วันที่ประเมิน ............................................................................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rPr>
                <w:rFonts w:ascii="TH SarabunPSK" w:hAnsi="TH SarabunPSK"/>
                <w:sz w:val="32"/>
              </w:rPr>
              <w:t xml:space="preserve">    (............................................................................)</w:t>
            </w:r>
          </w:p>
        </w:tc>
      </w:tr>
    </w:tbl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