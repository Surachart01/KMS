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477F" w14:textId="77777777" w:rsidR="00DC4056" w:rsidRPr="003F2FE2" w:rsidRDefault="00000000">
      <w:pPr>
        <w:pStyle w:val="aa"/>
        <w:rPr>
          <w:rFonts w:ascii="TH SarabunPSK" w:hAnsi="TH SarabunPSK" w:cs="TH SarabunPSK" w:hint="cs"/>
          <w:sz w:val="32"/>
          <w:szCs w:val="32"/>
        </w:rPr>
      </w:pPr>
      <w:r w:rsidRPr="003F2FE2">
        <w:rPr>
          <w:rFonts w:ascii="TH SarabunPSK" w:hAnsi="TH SarabunPSK" w:cs="TH SarabunPSK" w:hint="cs"/>
          <w:sz w:val="32"/>
          <w:szCs w:val="32"/>
        </w:rPr>
        <w:t>1.3 ขอบเขตของโครงงาน</w:t>
      </w:r>
    </w:p>
    <w:p w14:paraId="5A019273" w14:textId="77777777" w:rsidR="00DC4056" w:rsidRPr="003F2FE2" w:rsidRDefault="00000000">
      <w:pPr>
        <w:pStyle w:val="1"/>
        <w:rPr>
          <w:rFonts w:ascii="TH SarabunPSK" w:hAnsi="TH SarabunPSK" w:cs="TH SarabunPSK" w:hint="cs"/>
          <w:b w:val="0"/>
          <w:bCs w:val="0"/>
          <w:sz w:val="32"/>
          <w:szCs w:val="32"/>
        </w:rPr>
      </w:pPr>
      <w:r w:rsidRPr="003F2FE2">
        <w:rPr>
          <w:rFonts w:ascii="TH SarabunPSK" w:hAnsi="TH SarabunPSK" w:cs="TH SarabunPSK" w:hint="cs"/>
          <w:b w:val="0"/>
          <w:bCs w:val="0"/>
          <w:sz w:val="32"/>
          <w:szCs w:val="32"/>
        </w:rPr>
        <w:t>1.3.1 ขอบเขตด้านฮาร์ดแวร์</w:t>
      </w:r>
    </w:p>
    <w:p w14:paraId="095C3247" w14:textId="1FB43294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 xml:space="preserve">1.3.1.1 ใช้ Raspberry Pi 5 </w:t>
      </w:r>
      <w:proofErr w:type="spellStart"/>
      <w:r w:rsidRPr="003F2FE2">
        <w:rPr>
          <w:rFonts w:cs="TH SarabunPSK" w:hint="cs"/>
          <w:szCs w:val="32"/>
        </w:rPr>
        <w:t>เป็นไมโครคอนโทรลเลอร์หลักในการควบคุมระบบทั้งหมด</w:t>
      </w:r>
      <w:proofErr w:type="spellEnd"/>
      <w:r w:rsidRPr="003F2FE2">
        <w:rPr>
          <w:rFonts w:cs="TH SarabunPSK" w:hint="cs"/>
          <w:szCs w:val="32"/>
        </w:rPr>
        <w:t xml:space="preserve"> </w:t>
      </w:r>
      <w:proofErr w:type="spellStart"/>
      <w:r w:rsidRPr="003F2FE2">
        <w:rPr>
          <w:rFonts w:cs="TH SarabunPSK" w:hint="cs"/>
          <w:szCs w:val="32"/>
        </w:rPr>
        <w:t>ทำหน้าที่เป็น</w:t>
      </w:r>
      <w:proofErr w:type="spellEnd"/>
      <w:r w:rsidRPr="003F2FE2">
        <w:rPr>
          <w:rFonts w:cs="TH SarabunPSK" w:hint="cs"/>
          <w:szCs w:val="32"/>
        </w:rPr>
        <w:t xml:space="preserve"> Web Server และซอฟต์แวร์ควบคู่ Kiosk</w:t>
      </w:r>
    </w:p>
    <w:p w14:paraId="310181DF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1.3.1.2 ใช้ไมโครคอนโทรลเลอร์ ESP8266 (NodeMCU v2) จำนวน 3 บอร์ด เป็นสะพานเชื่อมตัวอ่าน NFC (NFC Bridge) ทำงานแบบส่งคำสั่งผ่าน JSON over USB Serial</w:t>
      </w:r>
    </w:p>
    <w:p w14:paraId="21E004B5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ก) Board A: ควบคุมตัวอ่าน NFC ช่อง 1-4 (จำนวน 4 ตัว)</w:t>
      </w:r>
    </w:p>
    <w:p w14:paraId="2A214C2D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ข) Board B: ควบคุมตัวอ่าน NFC ช่อง 5-7 (จำนวน 3 ตัว)</w:t>
      </w:r>
    </w:p>
    <w:p w14:paraId="5A742B92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ค) Board C: ควบคุมตัวอ่าน NFC ช่อง 8-10 (จำนวน 3 ตัว)</w:t>
      </w:r>
    </w:p>
    <w:p w14:paraId="35B855FC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1.3.1.3 ใช้โมดูล NFC/RFID MFRC522 จำนวน 10 ตัว ควบคุมผ่านโปรโตคอล SPI โดยนำมาใช้สำหรับ **"อ่านตัวกุญแจ (Key Tag) เท่านั้น"** เพื่อระบุว่ากุญแจดอกใดอยู่ในช่องใด (ไม่ได้ใช้อ่านบัตรประจำตัวบุคคล)</w:t>
      </w:r>
    </w:p>
    <w:p w14:paraId="7BC76522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1.3.1.4 ใช้ Relay Module จำนวนรวม 20 ช่อง สำหรับควบคุมไฟฟ้า 2 แบบ คือ</w:t>
      </w:r>
    </w:p>
    <w:p w14:paraId="2B7FB939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ก) ใช้ 10 ช่องแรก สำหรับควบคุมกลอนประตูไฟฟ้าอิเล็กทรอนิกส์ (Solenoid Lock)</w:t>
      </w:r>
    </w:p>
    <w:p w14:paraId="5DF17A86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ข) ใช้ 10 ช่องหลัง สำหรับควบคุมไฟ LED แสดงสถานะกุญแจแต่ละช่อง</w:t>
      </w:r>
    </w:p>
    <w:p w14:paraId="13F65713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1.3.1.5 ใช้กลอนประตูไฟฟ้า Solenoid Lock จำนวน 10 ตัว เป็นกลไกปลดล็อก/ล็อกช่องกุญแจ</w:t>
      </w:r>
    </w:p>
    <w:p w14:paraId="6C77390F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1.3.1.6 ใช้หลอดไฟ LED แสดงสถานะการทำงาน 3 รูปแบบ (กุญแจอยู่(เขียว), กุญแจไม่อยู่(แดง), ไฟกระพริบรอดึง/รอคืน)</w:t>
      </w:r>
    </w:p>
    <w:p w14:paraId="34D4E764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lastRenderedPageBreak/>
        <w:t>1.3.1.7 ใช้ Switching AC-DC Power Supply เพื่อแปลงไฟฟ้ากระแสสลับเป็นแรงดันที่เหมาะสม (5V สำหรับบอร์ดประมวลผล และ 12V สำหรับชุดกลอนไฟฟ้า)</w:t>
      </w:r>
    </w:p>
    <w:p w14:paraId="66BDB33A" w14:textId="44226AF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1.3.1.8 ใช้หน้าจอ Touchscreen สำหรับให้ผู้ใช้งานทำรายการควบคุมระบบร่วมกับ</w:t>
      </w:r>
      <w:proofErr w:type="spellStart"/>
      <w:r w:rsidRPr="003F2FE2">
        <w:rPr>
          <w:rFonts w:cs="TH SarabunPSK" w:hint="cs"/>
          <w:szCs w:val="32"/>
        </w:rPr>
        <w:t>อุปกรณ์</w:t>
      </w:r>
      <w:proofErr w:type="spellEnd"/>
      <w:r w:rsidRPr="003F2FE2">
        <w:rPr>
          <w:rFonts w:cs="TH SarabunPSK" w:hint="cs"/>
          <w:szCs w:val="32"/>
        </w:rPr>
        <w:t xml:space="preserve"> </w:t>
      </w:r>
      <w:proofErr w:type="spellStart"/>
      <w:r w:rsidRPr="003F2FE2">
        <w:rPr>
          <w:rFonts w:cs="TH SarabunPSK" w:hint="cs"/>
          <w:szCs w:val="32"/>
        </w:rPr>
        <w:t>สแกนใบหน้าของทางมหาวิทยาลัย</w:t>
      </w:r>
      <w:proofErr w:type="spellEnd"/>
      <w:r w:rsidRPr="003F2FE2">
        <w:rPr>
          <w:rFonts w:cs="TH SarabunPSK" w:hint="cs"/>
          <w:szCs w:val="32"/>
        </w:rPr>
        <w:t xml:space="preserve"> </w:t>
      </w:r>
      <w:proofErr w:type="spellStart"/>
      <w:r w:rsidRPr="003F2FE2">
        <w:rPr>
          <w:rFonts w:cs="TH SarabunPSK" w:hint="cs"/>
          <w:szCs w:val="32"/>
        </w:rPr>
        <w:t>ซึ่งใช้เป็นเครื่องมือยืนยันตัวตนบุคคล</w:t>
      </w:r>
      <w:proofErr w:type="spellEnd"/>
    </w:p>
    <w:p w14:paraId="1691B85A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1.3.1.9 โครงสร้างตู้ถูกออกแบบให้รองรับกุญแจสูงสุด 10 ดอก โดยเชื่อมต่อเครือข่ายอินเทอร์เน็ตเพื่อสื่อสารข้อมูล</w:t>
      </w:r>
    </w:p>
    <w:p w14:paraId="6F5A06F8" w14:textId="77777777" w:rsidR="00DC4056" w:rsidRPr="003F2FE2" w:rsidRDefault="00000000">
      <w:pPr>
        <w:pStyle w:val="1"/>
        <w:rPr>
          <w:rFonts w:ascii="TH SarabunPSK" w:hAnsi="TH SarabunPSK" w:cs="TH SarabunPSK" w:hint="cs"/>
          <w:b w:val="0"/>
          <w:bCs w:val="0"/>
          <w:sz w:val="32"/>
          <w:szCs w:val="32"/>
        </w:rPr>
      </w:pPr>
      <w:r w:rsidRPr="003F2FE2">
        <w:rPr>
          <w:rFonts w:ascii="TH SarabunPSK" w:hAnsi="TH SarabunPSK" w:cs="TH SarabunPSK" w:hint="cs"/>
          <w:b w:val="0"/>
          <w:bCs w:val="0"/>
          <w:sz w:val="32"/>
          <w:szCs w:val="32"/>
        </w:rPr>
        <w:t>1.3.2 ขอบเขตด้านซอฟต์แวร์</w:t>
      </w:r>
    </w:p>
    <w:p w14:paraId="6BCA53B9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1.3.2.1 หน้าเว็บแอปพลิเคชันจัดการระบบส่วนกลาง (Frontend)</w:t>
      </w:r>
    </w:p>
    <w:p w14:paraId="4BFAD52B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ก) พัฒนาบนพื้นฐาน Next.js และ React</w:t>
      </w:r>
    </w:p>
    <w:p w14:paraId="70D0C14A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 xml:space="preserve">ข) ระบบเข้าสู่ระบบแบ่งสิทธิ์ผู้ดูแล ได้แก่ </w:t>
      </w:r>
      <w:proofErr w:type="gramStart"/>
      <w:r w:rsidRPr="003F2FE2">
        <w:rPr>
          <w:rFonts w:cs="TH SarabunPSK" w:hint="cs"/>
          <w:szCs w:val="32"/>
        </w:rPr>
        <w:t>ผู้ดูแลระบบ(</w:t>
      </w:r>
      <w:proofErr w:type="gramEnd"/>
      <w:r w:rsidRPr="003F2FE2">
        <w:rPr>
          <w:rFonts w:cs="TH SarabunPSK" w:hint="cs"/>
          <w:szCs w:val="32"/>
        </w:rPr>
        <w:t>Admin) และ อื่นๆ</w:t>
      </w:r>
    </w:p>
    <w:p w14:paraId="13941897" w14:textId="388421CF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 xml:space="preserve">ค) </w:t>
      </w:r>
      <w:proofErr w:type="spellStart"/>
      <w:r w:rsidRPr="003F2FE2">
        <w:rPr>
          <w:rFonts w:cs="TH SarabunPSK" w:hint="cs"/>
          <w:szCs w:val="32"/>
        </w:rPr>
        <w:t>ระบบจัดการข้อมูลพื้นฐาน</w:t>
      </w:r>
      <w:proofErr w:type="spellEnd"/>
      <w:r w:rsidRPr="003F2FE2">
        <w:rPr>
          <w:rFonts w:cs="TH SarabunPSK" w:hint="cs"/>
          <w:szCs w:val="32"/>
        </w:rPr>
        <w:t xml:space="preserve"> (</w:t>
      </w:r>
      <w:proofErr w:type="spellStart"/>
      <w:r w:rsidRPr="003F2FE2">
        <w:rPr>
          <w:rFonts w:cs="TH SarabunPSK" w:hint="cs"/>
          <w:szCs w:val="32"/>
        </w:rPr>
        <w:t>ผู้เรียน</w:t>
      </w:r>
      <w:proofErr w:type="spellEnd"/>
      <w:r w:rsidRPr="003F2FE2">
        <w:rPr>
          <w:rFonts w:cs="TH SarabunPSK" w:hint="cs"/>
          <w:szCs w:val="32"/>
        </w:rPr>
        <w:t xml:space="preserve">, </w:t>
      </w:r>
      <w:proofErr w:type="spellStart"/>
      <w:r w:rsidRPr="003F2FE2">
        <w:rPr>
          <w:rFonts w:cs="TH SarabunPSK" w:hint="cs"/>
          <w:szCs w:val="32"/>
        </w:rPr>
        <w:t>ครูผู้สอน</w:t>
      </w:r>
      <w:proofErr w:type="spellEnd"/>
      <w:r w:rsidRPr="003F2FE2">
        <w:rPr>
          <w:rFonts w:cs="TH SarabunPSK" w:hint="cs"/>
          <w:szCs w:val="32"/>
        </w:rPr>
        <w:t xml:space="preserve">, </w:t>
      </w:r>
      <w:proofErr w:type="spellStart"/>
      <w:r w:rsidRPr="003F2FE2">
        <w:rPr>
          <w:rFonts w:cs="TH SarabunPSK" w:hint="cs"/>
          <w:szCs w:val="32"/>
        </w:rPr>
        <w:t>เจ้าหน้าที่</w:t>
      </w:r>
      <w:proofErr w:type="spellEnd"/>
      <w:r w:rsidRPr="003F2FE2">
        <w:rPr>
          <w:rFonts w:cs="TH SarabunPSK" w:hint="cs"/>
          <w:szCs w:val="32"/>
        </w:rPr>
        <w:t xml:space="preserve">, </w:t>
      </w:r>
      <w:proofErr w:type="spellStart"/>
      <w:r w:rsidRPr="003F2FE2">
        <w:rPr>
          <w:rFonts w:cs="TH SarabunPSK" w:hint="cs"/>
          <w:szCs w:val="32"/>
        </w:rPr>
        <w:t>กุญแจ</w:t>
      </w:r>
      <w:proofErr w:type="spellEnd"/>
      <w:r w:rsidRPr="003F2FE2">
        <w:rPr>
          <w:rFonts w:cs="TH SarabunPSK" w:hint="cs"/>
          <w:szCs w:val="32"/>
        </w:rPr>
        <w:t xml:space="preserve">, </w:t>
      </w:r>
      <w:proofErr w:type="spellStart"/>
      <w:r w:rsidRPr="003F2FE2">
        <w:rPr>
          <w:rFonts w:cs="TH SarabunPSK" w:hint="cs"/>
          <w:szCs w:val="32"/>
        </w:rPr>
        <w:t>ห้อง</w:t>
      </w:r>
      <w:proofErr w:type="spellEnd"/>
      <w:r w:rsidRPr="003F2FE2">
        <w:rPr>
          <w:rFonts w:cs="TH SarabunPSK" w:hint="cs"/>
          <w:szCs w:val="32"/>
        </w:rPr>
        <w:t>,</w:t>
      </w:r>
      <w:r w:rsidR="003F2FE2" w:rsidRPr="003F2FE2">
        <w:rPr>
          <w:rFonts w:cs="TH SarabunPSK" w:hint="cs"/>
          <w:szCs w:val="32"/>
          <w:cs/>
          <w:lang w:bidi="th-TH"/>
        </w:rPr>
        <w:t xml:space="preserve"> ตารางสอนโดยใช้</w:t>
      </w:r>
      <w:r w:rsidR="003F2FE2" w:rsidRPr="003F2FE2">
        <w:rPr>
          <w:rFonts w:cs="TH SarabunPSK" w:hint="cs"/>
          <w:szCs w:val="32"/>
          <w:lang w:bidi="th-TH"/>
        </w:rPr>
        <w:t>excel</w:t>
      </w:r>
      <w:r w:rsidRPr="003F2FE2">
        <w:rPr>
          <w:rFonts w:cs="TH SarabunPSK" w:hint="cs"/>
          <w:szCs w:val="32"/>
        </w:rPr>
        <w:t>)</w:t>
      </w:r>
    </w:p>
    <w:p w14:paraId="33801121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ง) หน้ากระดานแสดงสถานะระบบเวลาจริงแบบตลอดเวลา (Dashboard &amp; WebSocket)</w:t>
      </w:r>
    </w:p>
    <w:p w14:paraId="531DE246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จ) ระบบเช็คประวัติย้อนหลัง (ระบบ Logs ต่างๆ)</w:t>
      </w:r>
    </w:p>
    <w:p w14:paraId="3C7E759D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1.3.2.2 หน้าจอประจำตู้ (Kiosk UI)</w:t>
      </w:r>
    </w:p>
    <w:p w14:paraId="5A72EE3C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ก) พัฒนาผ่าน React และให้บริการภายในเครือข่ายเดียวกับ Raspberry Pi</w:t>
      </w:r>
    </w:p>
    <w:p w14:paraId="062A6AB6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ข) เมนูการทำงานหลัก ได้แก่:</w:t>
      </w:r>
    </w:p>
    <w:p w14:paraId="244C85B6" w14:textId="77777777" w:rsidR="00DC4056" w:rsidRPr="003F2FE2" w:rsidRDefault="00000000">
      <w:pPr>
        <w:ind w:left="216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lastRenderedPageBreak/>
        <w:t>– ระบบเบิกกุญแจ (Borrow) ยืนยันตัวตนผ่านสแกนเนอร์ภายนอก แล้วปลดล็อกทันทีหากตรงตาราง หรือแจ้งให้ระบุเหตุผลหากอยู่นอกเวลาสอนตามตาราง</w:t>
      </w:r>
    </w:p>
    <w:p w14:paraId="26B2566F" w14:textId="77777777" w:rsidR="00DC4056" w:rsidRPr="003F2FE2" w:rsidRDefault="00000000">
      <w:pPr>
        <w:ind w:left="216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– ระบบคืนกุญแจ (Return) ตรวจเช็กช่องที่ใส่ให้ตรงเผื่อป้องกันการใส่ผิดพลาด</w:t>
      </w:r>
    </w:p>
    <w:p w14:paraId="22AAA676" w14:textId="77777777" w:rsidR="00DC4056" w:rsidRPr="003F2FE2" w:rsidRDefault="00000000">
      <w:pPr>
        <w:ind w:left="216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– ระบบโอนสิทธิ์กุญแจ (Transfer) เพื่อเปลี่ยนผู้เบิกกุญแจหลักไปเป็นผู้อื่น</w:t>
      </w:r>
    </w:p>
    <w:p w14:paraId="07C0B0F2" w14:textId="77777777" w:rsidR="00DC4056" w:rsidRPr="003F2FE2" w:rsidRDefault="00000000">
      <w:pPr>
        <w:ind w:left="216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– ระบบสลับสิทธิ์ห้องเรียน (Swap) ระหว่างผู้ถือสิทธิ์กุญแจ 2 ท่าน</w:t>
      </w:r>
    </w:p>
    <w:p w14:paraId="0650F09C" w14:textId="77777777" w:rsidR="00DC4056" w:rsidRPr="003F2FE2" w:rsidRDefault="00000000">
      <w:pPr>
        <w:ind w:left="216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– ระบบจำกัดการสแกนสลับผิด หรือโอนสิทธิ์ตัวเอง</w:t>
      </w:r>
    </w:p>
    <w:p w14:paraId="6A2B4917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1.3.2.3 บริการเบื้องหลังและเชื่อมต่อ API (Backend API &amp; Hardware Service)</w:t>
      </w:r>
    </w:p>
    <w:p w14:paraId="199FEEF2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ก) พัฒนาโดยใช้ Node.js + Express.js</w:t>
      </w:r>
    </w:p>
    <w:p w14:paraId="279E697F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ข) ฟังก์ชันหลักประกอบด้วย:</w:t>
      </w:r>
    </w:p>
    <w:p w14:paraId="0341EDBB" w14:textId="77777777" w:rsidR="00DC4056" w:rsidRPr="003F2FE2" w:rsidRDefault="00000000">
      <w:pPr>
        <w:ind w:left="216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– REST API ควบคุมการทำงานของหน้าแอปพลิเคชัน</w:t>
      </w:r>
    </w:p>
    <w:p w14:paraId="1349C214" w14:textId="16D96AAF" w:rsidR="00DC4056" w:rsidRPr="003F2FE2" w:rsidRDefault="00000000">
      <w:pPr>
        <w:ind w:left="216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–</w:t>
      </w:r>
      <w:proofErr w:type="spellStart"/>
      <w:r w:rsidRPr="003F2FE2">
        <w:rPr>
          <w:rFonts w:cs="TH SarabunPSK" w:hint="cs"/>
          <w:szCs w:val="32"/>
        </w:rPr>
        <w:t>ระบบ</w:t>
      </w:r>
      <w:proofErr w:type="spellEnd"/>
      <w:r w:rsidR="003F2FE2" w:rsidRPr="003F2FE2">
        <w:rPr>
          <w:rFonts w:cs="TH SarabunPSK" w:hint="cs"/>
          <w:szCs w:val="32"/>
          <w:cs/>
          <w:lang w:bidi="th-TH"/>
        </w:rPr>
        <w:t>จัดการ</w:t>
      </w:r>
      <w:proofErr w:type="spellStart"/>
      <w:r w:rsidRPr="003F2FE2">
        <w:rPr>
          <w:rFonts w:cs="TH SarabunPSK" w:hint="cs"/>
          <w:szCs w:val="32"/>
        </w:rPr>
        <w:t>เวลาสำหรับการจอง</w:t>
      </w:r>
      <w:proofErr w:type="spellEnd"/>
      <w:r w:rsidRPr="003F2FE2">
        <w:rPr>
          <w:rFonts w:cs="TH SarabunPSK" w:hint="cs"/>
          <w:szCs w:val="32"/>
        </w:rPr>
        <w:t xml:space="preserve"> (Schedule Reservation Constraint)</w:t>
      </w:r>
    </w:p>
    <w:p w14:paraId="0FA73404" w14:textId="77777777" w:rsidR="00DC4056" w:rsidRPr="003F2FE2" w:rsidRDefault="00000000">
      <w:pPr>
        <w:ind w:left="216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– ระบบหักคะแนนอัตโนมัติเมื่อคืนช้า (Penalty System)</w:t>
      </w:r>
    </w:p>
    <w:p w14:paraId="1C833128" w14:textId="77777777" w:rsidR="00DC4056" w:rsidRPr="003F2FE2" w:rsidRDefault="00000000">
      <w:pPr>
        <w:ind w:left="216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– ระบบ Auto-Reconciliation บริหารการคืนกุญแจแบบเรียลไทม์ เมื่อผู้ใช้นำกุญแจเสียบกลับโดยไม่กดหน้าจอ</w:t>
      </w:r>
    </w:p>
    <w:p w14:paraId="70018BBE" w14:textId="77777777" w:rsidR="00DC4056" w:rsidRPr="003F2FE2" w:rsidRDefault="00000000">
      <w:pPr>
        <w:ind w:left="216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– ระบบเชื่อมโยงข้อมูลแบบอัตโนมัติประจำวัน (Daily Auth Sync) ตอนช่วงรีบูทระบบเครื่องทุกเช้า</w:t>
      </w:r>
    </w:p>
    <w:p w14:paraId="065AEB6B" w14:textId="77777777" w:rsidR="00DC4056" w:rsidRPr="003F2FE2" w:rsidRDefault="00000000">
      <w:pPr>
        <w:ind w:left="216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lastRenderedPageBreak/>
        <w:t>– เซอร์วิส Hardware Background สำหรับเชื่อม Hardware ESP8266 โดยมี NFC Polling Loop ตลอดช่วงการเปิดเครื่องเพื่ออัปเดตสถานะหลอดไฟแบบรวดเร็ว</w:t>
      </w:r>
    </w:p>
    <w:p w14:paraId="690610DB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1.3.2.4 รูปแบบแพคเกจการติดตั้งมาตรฐาน (Docker Deployment)</w:t>
      </w:r>
    </w:p>
    <w:p w14:paraId="28C1891C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ก) จำลองบริการทุกส่วนใน Containerizing ประกอบด้วยส่วน ฐานข้อมูลหลังบ้าน ตัวระบบ API และ หน้าเว็บไซต์ส่วนกลาง</w:t>
      </w:r>
    </w:p>
    <w:p w14:paraId="23B5D210" w14:textId="77777777" w:rsidR="00DC4056" w:rsidRPr="003F2FE2" w:rsidRDefault="00000000">
      <w:pPr>
        <w:pStyle w:val="1"/>
        <w:rPr>
          <w:rFonts w:ascii="TH SarabunPSK" w:hAnsi="TH SarabunPSK" w:cs="TH SarabunPSK" w:hint="cs"/>
          <w:b w:val="0"/>
          <w:bCs w:val="0"/>
          <w:sz w:val="32"/>
          <w:szCs w:val="32"/>
        </w:rPr>
      </w:pPr>
      <w:r w:rsidRPr="003F2FE2">
        <w:rPr>
          <w:rFonts w:ascii="TH SarabunPSK" w:hAnsi="TH SarabunPSK" w:cs="TH SarabunPSK" w:hint="cs"/>
          <w:b w:val="0"/>
          <w:bCs w:val="0"/>
          <w:sz w:val="32"/>
          <w:szCs w:val="32"/>
        </w:rPr>
        <w:t>1.3.3 ขอบเขตด้านข้อมูล (Data Scope)</w:t>
      </w:r>
    </w:p>
    <w:p w14:paraId="11486FF4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1.3.3.1 โครงสร้างของฐานข้อมูล</w:t>
      </w:r>
    </w:p>
    <w:p w14:paraId="22FBA9B3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ก) ใช้ระบบจัดการฐานข้อมูล PostgreSQL ในการกักเก็บและเชื่อมต่อเชิงสัมพันธ์</w:t>
      </w:r>
    </w:p>
    <w:p w14:paraId="2BAA0B80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1.3.3.2 ข้อมูลบุคลากรในระบบ</w:t>
      </w:r>
    </w:p>
    <w:p w14:paraId="3587EE50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ก) มีการจัดแบ่งบทบาทผู้เกี่ยวข้อง ประกอบด้วย นักศึกษา (Student), อาจารย์ (Teacher), เจ้าหน้าที่ (Staff) และ ผู้ดูแลระบบ (Admin)</w:t>
      </w:r>
    </w:p>
    <w:p w14:paraId="3ACE5179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1.3.3.3 ข้อมูลทรัพยากรหลัก</w:t>
      </w:r>
    </w:p>
    <w:p w14:paraId="181863B4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ก) ข้อมูลรายละเอียดกุญแจ ประกอบด้วย รหัสแผงและช่อง (Slot), หมายเลขประจำแท็ก NFC (UID) และ รหัสห้อง (Room Code)</w:t>
      </w:r>
    </w:p>
    <w:p w14:paraId="7AB5B492" w14:textId="77777777" w:rsidR="00DC4056" w:rsidRPr="003F2FE2" w:rsidRDefault="00000000">
      <w:pPr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1.3.3.4 ข้อมูลธุรกรรมเชิงประวัติ</w:t>
      </w:r>
    </w:p>
    <w:p w14:paraId="27DD507B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ก) ระบบบันทึกตารางเรียนตั้งต้นจากส่วนจัดการส่วนกลาง</w:t>
      </w:r>
    </w:p>
    <w:p w14:paraId="706559DE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lastRenderedPageBreak/>
        <w:t>ข) บันทึกการกระทำเบิก คืน โอน และสลับสิทธิ์ ตามเลขทำรายการอ้างอิงกุญแจแต่ละดอก (Transaction Booking)</w:t>
      </w:r>
    </w:p>
    <w:p w14:paraId="7B359C05" w14:textId="77777777" w:rsidR="00DC4056" w:rsidRPr="003F2FE2" w:rsidRDefault="00000000">
      <w:pPr>
        <w:ind w:left="1440"/>
        <w:rPr>
          <w:rFonts w:cs="TH SarabunPSK" w:hint="cs"/>
          <w:szCs w:val="32"/>
        </w:rPr>
      </w:pPr>
      <w:r w:rsidRPr="003F2FE2">
        <w:rPr>
          <w:rFonts w:cs="TH SarabunPSK" w:hint="cs"/>
          <w:szCs w:val="32"/>
        </w:rPr>
        <w:t>ค) ประวัติการถูกลงโทษ/ตัดคะแนนของผู้ใช้งาน (Penalty Logs) และพฤติกรรมใช้งานเครื่อง</w:t>
      </w:r>
    </w:p>
    <w:sectPr w:rsidR="00DC4056" w:rsidRPr="003F2FE2" w:rsidSect="00034616"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281825">
    <w:abstractNumId w:val="8"/>
  </w:num>
  <w:num w:numId="2" w16cid:durableId="2031639493">
    <w:abstractNumId w:val="6"/>
  </w:num>
  <w:num w:numId="3" w16cid:durableId="1149325182">
    <w:abstractNumId w:val="5"/>
  </w:num>
  <w:num w:numId="4" w16cid:durableId="2128693412">
    <w:abstractNumId w:val="4"/>
  </w:num>
  <w:num w:numId="5" w16cid:durableId="1422877077">
    <w:abstractNumId w:val="7"/>
  </w:num>
  <w:num w:numId="6" w16cid:durableId="1324044294">
    <w:abstractNumId w:val="3"/>
  </w:num>
  <w:num w:numId="7" w16cid:durableId="266426887">
    <w:abstractNumId w:val="2"/>
  </w:num>
  <w:num w:numId="8" w16cid:durableId="659967209">
    <w:abstractNumId w:val="1"/>
  </w:num>
  <w:num w:numId="9" w16cid:durableId="1232538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FE2"/>
    <w:rsid w:val="00AA1D8D"/>
    <w:rsid w:val="00B47730"/>
    <w:rsid w:val="00CB0664"/>
    <w:rsid w:val="00D148FF"/>
    <w:rsid w:val="00DC4056"/>
    <w:rsid w:val="00F05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C6F45"/>
  <w14:defaultImageDpi w14:val="300"/>
  <w15:docId w15:val="{18B76067-AD58-1E40-95FD-A7171644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H SarabunPSK" w:eastAsia="TH SarabunPSK" w:hAnsi="TH SarabunPSK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666</Words>
  <Characters>3213</Characters>
  <Application>Microsoft Office Word</Application>
  <DocSecurity>0</DocSecurity>
  <Lines>71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SURACHART LIMRATTANAPHUN</cp:lastModifiedBy>
  <cp:revision>3</cp:revision>
  <dcterms:created xsi:type="dcterms:W3CDTF">2013-12-23T23:15:00Z</dcterms:created>
  <dcterms:modified xsi:type="dcterms:W3CDTF">2026-04-08T07:01:00Z</dcterms:modified>
  <cp:category/>
</cp:coreProperties>
</file>